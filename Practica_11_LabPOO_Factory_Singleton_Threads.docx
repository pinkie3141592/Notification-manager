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104B" w14:textId="77777777" w:rsidR="008601B1" w:rsidRPr="00394569" w:rsidRDefault="00000000">
      <w:pPr>
        <w:jc w:val="center"/>
        <w:rPr>
          <w:lang w:val="es-ES"/>
        </w:rPr>
      </w:pPr>
      <w:r w:rsidRPr="00394569">
        <w:rPr>
          <w:b/>
          <w:sz w:val="36"/>
          <w:lang w:val="es-ES"/>
        </w:rPr>
        <w:t>Laboratorio POO en Java</w:t>
      </w:r>
    </w:p>
    <w:p w14:paraId="2F9CD375" w14:textId="77777777" w:rsidR="008601B1" w:rsidRPr="00394569" w:rsidRDefault="00000000">
      <w:pPr>
        <w:jc w:val="center"/>
        <w:rPr>
          <w:lang w:val="es-ES"/>
        </w:rPr>
      </w:pPr>
      <w:r w:rsidRPr="00394569">
        <w:rPr>
          <w:b/>
          <w:sz w:val="36"/>
          <w:lang w:val="es-ES"/>
        </w:rPr>
        <w:t xml:space="preserve">Práctica: Factory + Singleton con </w:t>
      </w:r>
      <w:proofErr w:type="spellStart"/>
      <w:r w:rsidRPr="00394569">
        <w:rPr>
          <w:b/>
          <w:sz w:val="36"/>
          <w:lang w:val="es-ES"/>
        </w:rPr>
        <w:t>Threads</w:t>
      </w:r>
      <w:proofErr w:type="spellEnd"/>
    </w:p>
    <w:p w14:paraId="2E68EA8C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br/>
      </w:r>
    </w:p>
    <w:p w14:paraId="09FADBCC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Alumno(s): ________________________________</w:t>
      </w:r>
    </w:p>
    <w:p w14:paraId="77CED9E7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Grupo: ____________   Fecha: ____ / ____ / ______</w:t>
      </w:r>
    </w:p>
    <w:p w14:paraId="558A66FB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Docente: _________________________________</w:t>
      </w:r>
    </w:p>
    <w:p w14:paraId="399D92F6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br w:type="page"/>
      </w:r>
    </w:p>
    <w:p w14:paraId="6D1BB0CB" w14:textId="77777777" w:rsidR="008601B1" w:rsidRPr="00394569" w:rsidRDefault="00000000">
      <w:pPr>
        <w:rPr>
          <w:lang w:val="es-ES"/>
        </w:rPr>
      </w:pPr>
      <w:r w:rsidRPr="00394569">
        <w:rPr>
          <w:b/>
          <w:sz w:val="28"/>
          <w:lang w:val="es-ES"/>
        </w:rPr>
        <w:lastRenderedPageBreak/>
        <w:t>1. Propósito de la práctica</w:t>
      </w:r>
    </w:p>
    <w:p w14:paraId="5A5A5C3F" w14:textId="08775E27" w:rsidR="008601B1" w:rsidRPr="00394569" w:rsidRDefault="00394569">
      <w:pPr>
        <w:rPr>
          <w:lang w:val="es-ES"/>
        </w:rPr>
      </w:pPr>
      <w:r w:rsidRPr="00394569">
        <w:rPr>
          <w:lang w:val="es-ES"/>
        </w:rPr>
        <w:t>Desarro</w:t>
      </w:r>
      <w:r>
        <w:rPr>
          <w:lang w:val="es-ES"/>
        </w:rPr>
        <w:t>llar</w:t>
      </w:r>
      <w:r w:rsidR="00000000" w:rsidRPr="00394569">
        <w:rPr>
          <w:lang w:val="es-ES"/>
        </w:rPr>
        <w:t xml:space="preserve"> una </w:t>
      </w:r>
      <w:proofErr w:type="spellStart"/>
      <w:proofErr w:type="gramStart"/>
      <w:r w:rsidR="00000000" w:rsidRPr="00394569">
        <w:rPr>
          <w:lang w:val="es-ES"/>
        </w:rPr>
        <w:t>mini-aplicación</w:t>
      </w:r>
      <w:proofErr w:type="spellEnd"/>
      <w:proofErr w:type="gramEnd"/>
      <w:r w:rsidR="00000000" w:rsidRPr="00394569">
        <w:rPr>
          <w:lang w:val="es-ES"/>
        </w:rPr>
        <w:t xml:space="preserve"> de envío de notificaciones que ejecuta múltiples tareas en paralelo (</w:t>
      </w:r>
      <w:proofErr w:type="spellStart"/>
      <w:r w:rsidR="00000000" w:rsidRPr="00394569">
        <w:rPr>
          <w:lang w:val="es-ES"/>
        </w:rPr>
        <w:t>Threads</w:t>
      </w:r>
      <w:proofErr w:type="spellEnd"/>
      <w:r w:rsidR="00000000" w:rsidRPr="00394569">
        <w:rPr>
          <w:lang w:val="es-ES"/>
        </w:rPr>
        <w:t>). Usarás dos patrones de diseño: Factory (creación de objetos) y Singleton (una sola instancia compartida).</w:t>
      </w:r>
    </w:p>
    <w:p w14:paraId="5791CA81" w14:textId="77777777" w:rsidR="008601B1" w:rsidRDefault="00000000">
      <w:proofErr w:type="spellStart"/>
      <w:r>
        <w:rPr>
          <w:b/>
          <w:sz w:val="24"/>
        </w:rPr>
        <w:t>Competencias</w:t>
      </w:r>
      <w:proofErr w:type="spellEnd"/>
    </w:p>
    <w:p w14:paraId="0F12AD1A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Aplicar patrones de diseño Factory y Singleton en Java.</w:t>
      </w:r>
    </w:p>
    <w:p w14:paraId="5A878A0C" w14:textId="77777777" w:rsidR="008601B1" w:rsidRDefault="00000000">
      <w:pPr>
        <w:pStyle w:val="ListBullet"/>
      </w:pPr>
      <w:proofErr w:type="spellStart"/>
      <w:r>
        <w:t>Implementar</w:t>
      </w:r>
      <w:proofErr w:type="spellEnd"/>
      <w:r>
        <w:t xml:space="preserve"> multithreading </w:t>
      </w:r>
      <w:proofErr w:type="spellStart"/>
      <w:r>
        <w:t>usando</w:t>
      </w:r>
      <w:proofErr w:type="spellEnd"/>
      <w:r>
        <w:t xml:space="preserve"> Runnable y Thread.</w:t>
      </w:r>
    </w:p>
    <w:p w14:paraId="1CC7D2C4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Diseñar una solución orientada a objetos con interfaces y polimorfismo.</w:t>
      </w:r>
    </w:p>
    <w:p w14:paraId="38ED6BF7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Comprender problemas de concurrencia y la necesidad de sincronización (</w:t>
      </w:r>
      <w:proofErr w:type="spellStart"/>
      <w:r w:rsidRPr="00394569">
        <w:rPr>
          <w:lang w:val="es-ES"/>
        </w:rPr>
        <w:t>synchronized</w:t>
      </w:r>
      <w:proofErr w:type="spellEnd"/>
      <w:r w:rsidRPr="00394569">
        <w:rPr>
          <w:lang w:val="es-ES"/>
        </w:rPr>
        <w:t>).</w:t>
      </w:r>
    </w:p>
    <w:p w14:paraId="0753B681" w14:textId="77777777" w:rsidR="008601B1" w:rsidRDefault="00000000">
      <w:proofErr w:type="spellStart"/>
      <w:r>
        <w:rPr>
          <w:b/>
          <w:sz w:val="24"/>
        </w:rPr>
        <w:t>Requisitos</w:t>
      </w:r>
      <w:proofErr w:type="spellEnd"/>
    </w:p>
    <w:p w14:paraId="1F529A08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Conocimientos previos: clases, interfaces, métodos, encapsulamiento.</w:t>
      </w:r>
    </w:p>
    <w:p w14:paraId="3EEBDB01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br w:type="page"/>
      </w:r>
    </w:p>
    <w:p w14:paraId="793D94BE" w14:textId="77777777" w:rsidR="008601B1" w:rsidRPr="00394569" w:rsidRDefault="00000000">
      <w:pPr>
        <w:rPr>
          <w:lang w:val="es-ES"/>
        </w:rPr>
      </w:pPr>
      <w:r w:rsidRPr="00394569">
        <w:rPr>
          <w:b/>
          <w:sz w:val="28"/>
          <w:lang w:val="es-ES"/>
        </w:rPr>
        <w:lastRenderedPageBreak/>
        <w:t>2. Marco teórico (resumen)</w:t>
      </w:r>
    </w:p>
    <w:p w14:paraId="4A8045FE" w14:textId="77777777" w:rsidR="008601B1" w:rsidRPr="00394569" w:rsidRDefault="00000000">
      <w:pPr>
        <w:rPr>
          <w:lang w:val="es-ES"/>
        </w:rPr>
      </w:pPr>
      <w:r w:rsidRPr="00394569">
        <w:rPr>
          <w:b/>
          <w:sz w:val="24"/>
          <w:lang w:val="es-ES"/>
        </w:rPr>
        <w:t>2.1 Singleton</w:t>
      </w:r>
    </w:p>
    <w:p w14:paraId="3609FC9D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 xml:space="preserve">Singleton garantiza que exista una sola instancia de una clase y provee un acceso global a ella. Es útil para recursos compartidos como: </w:t>
      </w:r>
      <w:proofErr w:type="spellStart"/>
      <w:r w:rsidRPr="00394569">
        <w:rPr>
          <w:lang w:val="es-ES"/>
        </w:rPr>
        <w:t>logger</w:t>
      </w:r>
      <w:proofErr w:type="spellEnd"/>
      <w:r w:rsidRPr="00394569">
        <w:rPr>
          <w:lang w:val="es-ES"/>
        </w:rPr>
        <w:t>, configuración, conexión a BD o colas de tareas. En entornos con hilos, suele requerir sincronización para evitar crear múltiples instancias por condición de carrera.</w:t>
      </w:r>
    </w:p>
    <w:p w14:paraId="382CD69F" w14:textId="77777777" w:rsidR="008601B1" w:rsidRPr="00394569" w:rsidRDefault="00000000">
      <w:pPr>
        <w:rPr>
          <w:lang w:val="es-ES"/>
        </w:rPr>
      </w:pPr>
      <w:r w:rsidRPr="00394569">
        <w:rPr>
          <w:b/>
          <w:sz w:val="24"/>
          <w:lang w:val="es-ES"/>
        </w:rPr>
        <w:t>2.2 Factory</w:t>
      </w:r>
    </w:p>
    <w:p w14:paraId="2B326575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 xml:space="preserve">Factory encapsula la creación de objetos. En lugar de que el cliente instancie clases concretas (new </w:t>
      </w:r>
      <w:proofErr w:type="spellStart"/>
      <w:r w:rsidRPr="00394569">
        <w:rPr>
          <w:lang w:val="es-ES"/>
        </w:rPr>
        <w:t>EmailNotification</w:t>
      </w:r>
      <w:proofErr w:type="spellEnd"/>
      <w:r w:rsidRPr="00394569">
        <w:rPr>
          <w:lang w:val="es-ES"/>
        </w:rPr>
        <w:t>), el cliente solicita un objeto por tipo ("EMAIL", "SMS", "PUSH") y el Factory decide qué clase concreta crear. Esto reduce acoplamiento y facilita agregar nuevos tipos sin modificar el código cliente.</w:t>
      </w:r>
    </w:p>
    <w:p w14:paraId="476B0F39" w14:textId="77777777" w:rsidR="008601B1" w:rsidRPr="00394569" w:rsidRDefault="00000000">
      <w:pPr>
        <w:rPr>
          <w:lang w:val="es-ES"/>
        </w:rPr>
      </w:pPr>
      <w:r w:rsidRPr="00394569">
        <w:rPr>
          <w:b/>
          <w:sz w:val="24"/>
          <w:lang w:val="es-ES"/>
        </w:rPr>
        <w:t xml:space="preserve">2.3 </w:t>
      </w:r>
      <w:proofErr w:type="spellStart"/>
      <w:r w:rsidRPr="00394569">
        <w:rPr>
          <w:b/>
          <w:sz w:val="24"/>
          <w:lang w:val="es-ES"/>
        </w:rPr>
        <w:t>Threads</w:t>
      </w:r>
      <w:proofErr w:type="spellEnd"/>
      <w:r w:rsidRPr="00394569">
        <w:rPr>
          <w:b/>
          <w:sz w:val="24"/>
          <w:lang w:val="es-ES"/>
        </w:rPr>
        <w:t xml:space="preserve"> (</w:t>
      </w:r>
      <w:proofErr w:type="spellStart"/>
      <w:r w:rsidRPr="00394569">
        <w:rPr>
          <w:b/>
          <w:sz w:val="24"/>
          <w:lang w:val="es-ES"/>
        </w:rPr>
        <w:t>Runnable</w:t>
      </w:r>
      <w:proofErr w:type="spellEnd"/>
      <w:r w:rsidRPr="00394569">
        <w:rPr>
          <w:b/>
          <w:sz w:val="24"/>
          <w:lang w:val="es-ES"/>
        </w:rPr>
        <w:t xml:space="preserve"> vs </w:t>
      </w:r>
      <w:proofErr w:type="spellStart"/>
      <w:r w:rsidRPr="00394569">
        <w:rPr>
          <w:b/>
          <w:sz w:val="24"/>
          <w:lang w:val="es-ES"/>
        </w:rPr>
        <w:t>Thread</w:t>
      </w:r>
      <w:proofErr w:type="spellEnd"/>
      <w:r w:rsidRPr="00394569">
        <w:rPr>
          <w:b/>
          <w:sz w:val="24"/>
          <w:lang w:val="es-ES"/>
        </w:rPr>
        <w:t>)</w:t>
      </w:r>
    </w:p>
    <w:p w14:paraId="7133CFC0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lang w:val="es-ES"/>
        </w:rPr>
        <w:t>Runnable</w:t>
      </w:r>
      <w:proofErr w:type="spellEnd"/>
      <w:r w:rsidRPr="00394569">
        <w:rPr>
          <w:lang w:val="es-ES"/>
        </w:rPr>
        <w:t xml:space="preserve"> es una tarea que puede ejecutarse en un hilo (implementa </w:t>
      </w:r>
      <w:proofErr w:type="gramStart"/>
      <w:r w:rsidRPr="00394569">
        <w:rPr>
          <w:lang w:val="es-ES"/>
        </w:rPr>
        <w:t>run(</w:t>
      </w:r>
      <w:proofErr w:type="gramEnd"/>
      <w:r w:rsidRPr="00394569">
        <w:rPr>
          <w:lang w:val="es-ES"/>
        </w:rPr>
        <w:t xml:space="preserve">)). </w:t>
      </w:r>
      <w:proofErr w:type="spellStart"/>
      <w:r w:rsidRPr="00394569">
        <w:rPr>
          <w:lang w:val="es-ES"/>
        </w:rPr>
        <w:t>Thread</w:t>
      </w:r>
      <w:proofErr w:type="spellEnd"/>
      <w:r w:rsidRPr="00394569">
        <w:rPr>
          <w:lang w:val="es-ES"/>
        </w:rPr>
        <w:t xml:space="preserve"> es el hilo de ejecución. Una práctica común es implementar </w:t>
      </w:r>
      <w:proofErr w:type="spellStart"/>
      <w:r w:rsidRPr="00394569">
        <w:rPr>
          <w:lang w:val="es-ES"/>
        </w:rPr>
        <w:t>Runnable</w:t>
      </w:r>
      <w:proofErr w:type="spellEnd"/>
      <w:r w:rsidRPr="00394569">
        <w:rPr>
          <w:lang w:val="es-ES"/>
        </w:rPr>
        <w:t xml:space="preserve"> para separar la lógica de negocio del hilo y crear hilos con new </w:t>
      </w:r>
      <w:proofErr w:type="spellStart"/>
      <w:r w:rsidRPr="00394569">
        <w:rPr>
          <w:lang w:val="es-ES"/>
        </w:rPr>
        <w:t>Thread</w:t>
      </w:r>
      <w:proofErr w:type="spellEnd"/>
      <w:r w:rsidRPr="00394569">
        <w:rPr>
          <w:lang w:val="es-ES"/>
        </w:rPr>
        <w:t>(</w:t>
      </w:r>
      <w:proofErr w:type="spellStart"/>
      <w:r w:rsidRPr="00394569">
        <w:rPr>
          <w:lang w:val="es-ES"/>
        </w:rPr>
        <w:t>runnable</w:t>
      </w:r>
      <w:proofErr w:type="spellEnd"/>
      <w:r w:rsidRPr="00394569">
        <w:rPr>
          <w:lang w:val="es-ES"/>
        </w:rPr>
        <w:t>).</w:t>
      </w:r>
    </w:p>
    <w:p w14:paraId="6BB5F4FB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br w:type="page"/>
      </w:r>
    </w:p>
    <w:p w14:paraId="3E84212B" w14:textId="77777777" w:rsidR="008601B1" w:rsidRPr="00394569" w:rsidRDefault="00000000">
      <w:pPr>
        <w:rPr>
          <w:lang w:val="es-ES"/>
        </w:rPr>
      </w:pPr>
      <w:r w:rsidRPr="00394569">
        <w:rPr>
          <w:b/>
          <w:sz w:val="28"/>
          <w:lang w:val="es-ES"/>
        </w:rPr>
        <w:lastRenderedPageBreak/>
        <w:t>3. Diagrama UML</w:t>
      </w:r>
    </w:p>
    <w:p w14:paraId="6DF93C52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Diagrama de clases (resumen) de la práctica:</w:t>
      </w:r>
    </w:p>
    <w:p w14:paraId="0D8BFD7E" w14:textId="72792288" w:rsidR="008601B1" w:rsidRDefault="006E0CE0">
      <w:r w:rsidRPr="00B17FF5">
        <w:drawing>
          <wp:inline distT="0" distB="0" distL="0" distR="0" wp14:anchorId="2C2EB850" wp14:editId="0E8243D4">
            <wp:extent cx="5394960" cy="2510790"/>
            <wp:effectExtent l="0" t="0" r="2540" b="3810"/>
            <wp:docPr id="2420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842" cy="25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8D3C" w14:textId="6657F13B" w:rsidR="008601B1" w:rsidRDefault="006E0CE0">
      <w:r w:rsidRPr="00B17FF5">
        <w:drawing>
          <wp:inline distT="0" distB="0" distL="0" distR="0" wp14:anchorId="56CE49E3" wp14:editId="0BAFCBED">
            <wp:extent cx="5788855" cy="2808605"/>
            <wp:effectExtent l="0" t="0" r="2540" b="0"/>
            <wp:docPr id="10624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3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321" cy="28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79F150E" w14:textId="77777777" w:rsidR="008601B1" w:rsidRPr="00394569" w:rsidRDefault="00000000">
      <w:pPr>
        <w:rPr>
          <w:lang w:val="es-ES"/>
        </w:rPr>
      </w:pPr>
      <w:r w:rsidRPr="00394569">
        <w:rPr>
          <w:b/>
          <w:sz w:val="28"/>
          <w:lang w:val="es-ES"/>
        </w:rPr>
        <w:lastRenderedPageBreak/>
        <w:t>4. Esqueleto del proyecto</w:t>
      </w:r>
    </w:p>
    <w:p w14:paraId="5CF7A741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Crea el proyecto con la siguiente estructura de paquetes y clases:</w:t>
      </w:r>
    </w:p>
    <w:p w14:paraId="23D85B68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rFonts w:ascii="Courier New" w:eastAsia="Courier New" w:hAnsi="Courier New"/>
          <w:sz w:val="19"/>
          <w:lang w:val="es-ES"/>
        </w:rPr>
        <w:t>src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/</w:t>
      </w:r>
    </w:p>
    <w:p w14:paraId="3E3762BF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└──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main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/</w:t>
      </w:r>
    </w:p>
    <w:p w14:paraId="6DD41B8A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└── java/</w:t>
      </w:r>
    </w:p>
    <w:p w14:paraId="7D317B62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└──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mx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/universidad/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lab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/patrones/</w:t>
      </w:r>
    </w:p>
    <w:p w14:paraId="6E576159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    ├──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model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/</w:t>
      </w:r>
    </w:p>
    <w:p w14:paraId="293E9230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    │   ├── Notification.java</w:t>
      </w:r>
    </w:p>
    <w:p w14:paraId="607B02D8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    │   ├── EmailNotification.java</w:t>
      </w:r>
    </w:p>
    <w:p w14:paraId="6A28F647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    │   ├── SMSNotification.java</w:t>
      </w:r>
    </w:p>
    <w:p w14:paraId="407CEB84" w14:textId="77777777" w:rsidR="008601B1" w:rsidRDefault="00000000">
      <w:r w:rsidRPr="00394569">
        <w:rPr>
          <w:rFonts w:ascii="Courier New" w:eastAsia="Courier New" w:hAnsi="Courier New"/>
          <w:sz w:val="19"/>
          <w:lang w:val="es-ES"/>
        </w:rPr>
        <w:t xml:space="preserve">            </w:t>
      </w:r>
      <w:r>
        <w:rPr>
          <w:rFonts w:ascii="Courier New" w:eastAsia="Courier New" w:hAnsi="Courier New"/>
          <w:sz w:val="19"/>
        </w:rPr>
        <w:t>│   └── PushNotification.java</w:t>
      </w:r>
    </w:p>
    <w:p w14:paraId="13640C1C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├── factory/</w:t>
      </w:r>
    </w:p>
    <w:p w14:paraId="003149E5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│   └── NotificationFactory.java</w:t>
      </w:r>
    </w:p>
    <w:p w14:paraId="7DEC80BF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├── singleton/</w:t>
      </w:r>
    </w:p>
    <w:p w14:paraId="7514262E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│   └── NotificationLogger.java</w:t>
      </w:r>
    </w:p>
    <w:p w14:paraId="2109B876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├── thread/</w:t>
      </w:r>
    </w:p>
    <w:p w14:paraId="0CF64330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│   └── NotificationWorker.java</w:t>
      </w:r>
    </w:p>
    <w:p w14:paraId="5E7C4461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└── Main.java</w:t>
      </w:r>
    </w:p>
    <w:p w14:paraId="60582310" w14:textId="77777777" w:rsidR="008601B1" w:rsidRDefault="008601B1"/>
    <w:p w14:paraId="3046173F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>Nota: Puedes hacerlo como proyecto Maven o proyecto Java simple. Si usas Maven, solo necesitas el plugin estándar; no se requieren dependencias externas.</w:t>
      </w:r>
    </w:p>
    <w:p w14:paraId="0BF69E16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br w:type="page"/>
      </w:r>
    </w:p>
    <w:p w14:paraId="0F1B6F70" w14:textId="77777777" w:rsidR="008601B1" w:rsidRPr="00394569" w:rsidRDefault="00000000">
      <w:pPr>
        <w:rPr>
          <w:lang w:val="es-ES"/>
        </w:rPr>
      </w:pPr>
      <w:r w:rsidRPr="00394569">
        <w:rPr>
          <w:b/>
          <w:sz w:val="28"/>
          <w:lang w:val="es-ES"/>
        </w:rPr>
        <w:lastRenderedPageBreak/>
        <w:t>5. Actividades del alumno</w:t>
      </w:r>
    </w:p>
    <w:p w14:paraId="2A8ECD11" w14:textId="77777777" w:rsidR="008601B1" w:rsidRPr="00394569" w:rsidRDefault="00000000">
      <w:pPr>
        <w:rPr>
          <w:lang w:val="es-ES"/>
        </w:rPr>
      </w:pPr>
      <w:r w:rsidRPr="00394569">
        <w:rPr>
          <w:b/>
          <w:sz w:val="24"/>
          <w:lang w:val="es-ES"/>
        </w:rPr>
        <w:t>5.1 Objetivo funcional</w:t>
      </w:r>
    </w:p>
    <w:p w14:paraId="435DD38D" w14:textId="77777777" w:rsidR="008601B1" w:rsidRPr="00394569" w:rsidRDefault="00000000">
      <w:pPr>
        <w:rPr>
          <w:lang w:val="es-ES"/>
        </w:rPr>
      </w:pPr>
      <w:r w:rsidRPr="00394569">
        <w:rPr>
          <w:lang w:val="es-ES"/>
        </w:rPr>
        <w:t xml:space="preserve">Implementar un sistema que envíe notificaciones en paralelo. Cada hilo debe: (1) crear el objeto de notificación con el Factory, (2) enviar la notificación y (3) registrar el evento en un </w:t>
      </w:r>
      <w:proofErr w:type="spellStart"/>
      <w:r w:rsidRPr="00394569">
        <w:rPr>
          <w:lang w:val="es-ES"/>
        </w:rPr>
        <w:t>Logger</w:t>
      </w:r>
      <w:proofErr w:type="spellEnd"/>
      <w:r w:rsidRPr="00394569">
        <w:rPr>
          <w:lang w:val="es-ES"/>
        </w:rPr>
        <w:t xml:space="preserve"> Singleton.</w:t>
      </w:r>
    </w:p>
    <w:p w14:paraId="0189A1EA" w14:textId="77777777" w:rsidR="008601B1" w:rsidRDefault="00000000">
      <w:r>
        <w:rPr>
          <w:b/>
          <w:sz w:val="24"/>
        </w:rPr>
        <w:t>5.2 Reglas</w:t>
      </w:r>
    </w:p>
    <w:p w14:paraId="181551BF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Los tipos válidos son: EMAIL, SMS, PUSH.</w:t>
      </w:r>
    </w:p>
    <w:p w14:paraId="04EDC7A9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Si el tipo no existe, </w:t>
      </w:r>
      <w:proofErr w:type="spellStart"/>
      <w:r w:rsidRPr="00394569">
        <w:rPr>
          <w:lang w:val="es-ES"/>
        </w:rPr>
        <w:t>NotificationFactory</w:t>
      </w:r>
      <w:proofErr w:type="spellEnd"/>
      <w:r w:rsidRPr="00394569">
        <w:rPr>
          <w:lang w:val="es-ES"/>
        </w:rPr>
        <w:t xml:space="preserve"> debe lanzar </w:t>
      </w:r>
      <w:proofErr w:type="spellStart"/>
      <w:r w:rsidRPr="00394569">
        <w:rPr>
          <w:lang w:val="es-ES"/>
        </w:rPr>
        <w:t>IllegalArgumentException</w:t>
      </w:r>
      <w:proofErr w:type="spellEnd"/>
      <w:r w:rsidRPr="00394569">
        <w:rPr>
          <w:lang w:val="es-ES"/>
        </w:rPr>
        <w:t>.</w:t>
      </w:r>
    </w:p>
    <w:p w14:paraId="31115103" w14:textId="77777777" w:rsidR="008601B1" w:rsidRDefault="00000000">
      <w:pPr>
        <w:pStyle w:val="ListBullet"/>
      </w:pPr>
      <w:proofErr w:type="spellStart"/>
      <w:r>
        <w:t>NotificationLogger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Singleton y thread-safe (synchronized donde corresponda).</w:t>
      </w:r>
    </w:p>
    <w:p w14:paraId="005D9B2D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Main debe crear mínimo 5 hilos con combinaciones de tipos/destinatarios.</w:t>
      </w:r>
    </w:p>
    <w:p w14:paraId="2216B639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Main debe usar </w:t>
      </w:r>
      <w:proofErr w:type="spellStart"/>
      <w:proofErr w:type="gramStart"/>
      <w:r w:rsidRPr="00394569">
        <w:rPr>
          <w:lang w:val="es-ES"/>
        </w:rPr>
        <w:t>join</w:t>
      </w:r>
      <w:proofErr w:type="spellEnd"/>
      <w:r w:rsidRPr="00394569">
        <w:rPr>
          <w:lang w:val="es-ES"/>
        </w:rPr>
        <w:t>(</w:t>
      </w:r>
      <w:proofErr w:type="gramEnd"/>
      <w:r w:rsidRPr="00394569">
        <w:rPr>
          <w:lang w:val="es-ES"/>
        </w:rPr>
        <w:t>) para esperar el fin de todos los hilos.</w:t>
      </w:r>
    </w:p>
    <w:p w14:paraId="5C5972A0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Al final, imprimir el historial completo de logs almacenado en </w:t>
      </w:r>
      <w:proofErr w:type="spellStart"/>
      <w:r w:rsidRPr="00394569">
        <w:rPr>
          <w:lang w:val="es-ES"/>
        </w:rPr>
        <w:t>NotificationLogger</w:t>
      </w:r>
      <w:proofErr w:type="spellEnd"/>
      <w:r w:rsidRPr="00394569">
        <w:rPr>
          <w:lang w:val="es-ES"/>
        </w:rPr>
        <w:t>.</w:t>
      </w:r>
    </w:p>
    <w:p w14:paraId="6E8F4066" w14:textId="77777777" w:rsidR="008601B1" w:rsidRDefault="00000000">
      <w:r>
        <w:rPr>
          <w:b/>
          <w:sz w:val="24"/>
        </w:rPr>
        <w:t xml:space="preserve">5.3 </w:t>
      </w:r>
      <w:proofErr w:type="spellStart"/>
      <w:r>
        <w:rPr>
          <w:b/>
          <w:sz w:val="24"/>
        </w:rPr>
        <w:t>Entregables</w:t>
      </w:r>
      <w:proofErr w:type="spellEnd"/>
    </w:p>
    <w:p w14:paraId="08A66A3E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Código fuente completo en un zip o repositorio.</w:t>
      </w:r>
    </w:p>
    <w:p w14:paraId="73467043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>Captura de pantalla de la salida en consola.</w:t>
      </w:r>
    </w:p>
    <w:p w14:paraId="704DACD4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Breve reflexión (5 líneas): ¿Por qué el </w:t>
      </w:r>
      <w:proofErr w:type="spellStart"/>
      <w:r w:rsidRPr="00394569">
        <w:rPr>
          <w:lang w:val="es-ES"/>
        </w:rPr>
        <w:t>Logger</w:t>
      </w:r>
      <w:proofErr w:type="spellEnd"/>
      <w:r w:rsidRPr="00394569">
        <w:rPr>
          <w:lang w:val="es-ES"/>
        </w:rPr>
        <w:t xml:space="preserve"> debe ser Singleton y por qué requiere sincronización?</w:t>
      </w:r>
    </w:p>
    <w:p w14:paraId="6EEC2FD5" w14:textId="77777777" w:rsidR="008601B1" w:rsidRDefault="00000000">
      <w:r>
        <w:rPr>
          <w:b/>
          <w:sz w:val="24"/>
        </w:rPr>
        <w:t xml:space="preserve">5.4 </w:t>
      </w:r>
      <w:proofErr w:type="spellStart"/>
      <w:r>
        <w:rPr>
          <w:b/>
          <w:sz w:val="24"/>
        </w:rPr>
        <w:t>Criterios</w:t>
      </w:r>
      <w:proofErr w:type="spellEnd"/>
      <w:r>
        <w:rPr>
          <w:b/>
          <w:sz w:val="24"/>
        </w:rPr>
        <w:t xml:space="preserve"> de </w:t>
      </w:r>
      <w:proofErr w:type="spellStart"/>
      <w:r>
        <w:rPr>
          <w:b/>
          <w:sz w:val="24"/>
        </w:rPr>
        <w:t>evaluación</w:t>
      </w:r>
      <w:proofErr w:type="spellEnd"/>
      <w:r>
        <w:rPr>
          <w:b/>
          <w:sz w:val="24"/>
        </w:rPr>
        <w:t xml:space="preserve"> (10 pts)</w:t>
      </w:r>
    </w:p>
    <w:p w14:paraId="75F3F117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Factory crea correctamente los 3 tipos (2 </w:t>
      </w:r>
      <w:proofErr w:type="spellStart"/>
      <w:r w:rsidRPr="00394569">
        <w:rPr>
          <w:lang w:val="es-ES"/>
        </w:rPr>
        <w:t>pts</w:t>
      </w:r>
      <w:proofErr w:type="spellEnd"/>
      <w:r w:rsidRPr="00394569">
        <w:rPr>
          <w:lang w:val="es-ES"/>
        </w:rPr>
        <w:t>)</w:t>
      </w:r>
    </w:p>
    <w:p w14:paraId="2A750328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Singleton correcto y único (2 </w:t>
      </w:r>
      <w:proofErr w:type="spellStart"/>
      <w:r w:rsidRPr="00394569">
        <w:rPr>
          <w:lang w:val="es-ES"/>
        </w:rPr>
        <w:t>pts</w:t>
      </w:r>
      <w:proofErr w:type="spellEnd"/>
      <w:r w:rsidRPr="00394569">
        <w:rPr>
          <w:lang w:val="es-ES"/>
        </w:rPr>
        <w:t>)</w:t>
      </w:r>
    </w:p>
    <w:p w14:paraId="6606DC7D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Ejecución concurrente con al menos 5 hilos (2 </w:t>
      </w:r>
      <w:proofErr w:type="spellStart"/>
      <w:r w:rsidRPr="00394569">
        <w:rPr>
          <w:lang w:val="es-ES"/>
        </w:rPr>
        <w:t>pts</w:t>
      </w:r>
      <w:proofErr w:type="spellEnd"/>
      <w:r w:rsidRPr="00394569">
        <w:rPr>
          <w:lang w:val="es-ES"/>
        </w:rPr>
        <w:t>)</w:t>
      </w:r>
    </w:p>
    <w:p w14:paraId="304581C6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Registro en </w:t>
      </w:r>
      <w:proofErr w:type="spellStart"/>
      <w:r w:rsidRPr="00394569">
        <w:rPr>
          <w:lang w:val="es-ES"/>
        </w:rPr>
        <w:t>Logger</w:t>
      </w:r>
      <w:proofErr w:type="spellEnd"/>
      <w:r w:rsidRPr="00394569">
        <w:rPr>
          <w:lang w:val="es-ES"/>
        </w:rPr>
        <w:t xml:space="preserve"> correcto (1 pt)</w:t>
      </w:r>
    </w:p>
    <w:p w14:paraId="75906503" w14:textId="77777777" w:rsidR="008601B1" w:rsidRPr="00394569" w:rsidRDefault="00000000">
      <w:pPr>
        <w:pStyle w:val="ListBullet"/>
        <w:rPr>
          <w:lang w:val="es-ES"/>
        </w:rPr>
      </w:pPr>
      <w:r w:rsidRPr="00394569">
        <w:rPr>
          <w:lang w:val="es-ES"/>
        </w:rPr>
        <w:t xml:space="preserve">Uso de </w:t>
      </w:r>
      <w:proofErr w:type="spellStart"/>
      <w:proofErr w:type="gramStart"/>
      <w:r w:rsidRPr="00394569">
        <w:rPr>
          <w:lang w:val="es-ES"/>
        </w:rPr>
        <w:t>join</w:t>
      </w:r>
      <w:proofErr w:type="spellEnd"/>
      <w:r w:rsidRPr="00394569">
        <w:rPr>
          <w:lang w:val="es-ES"/>
        </w:rPr>
        <w:t>(</w:t>
      </w:r>
      <w:proofErr w:type="gramEnd"/>
      <w:r w:rsidRPr="00394569">
        <w:rPr>
          <w:lang w:val="es-ES"/>
        </w:rPr>
        <w:t>) correcto (1 pt)</w:t>
      </w:r>
    </w:p>
    <w:p w14:paraId="3F802D5C" w14:textId="77777777" w:rsidR="008601B1" w:rsidRDefault="00000000">
      <w:pPr>
        <w:pStyle w:val="ListBullet"/>
      </w:pPr>
      <w:r>
        <w:t>Reflexión (2 pts)</w:t>
      </w:r>
    </w:p>
    <w:p w14:paraId="3358F345" w14:textId="77777777" w:rsidR="008601B1" w:rsidRDefault="00000000">
      <w:r>
        <w:br w:type="page"/>
      </w:r>
    </w:p>
    <w:p w14:paraId="76797787" w14:textId="77777777" w:rsidR="008601B1" w:rsidRDefault="00000000">
      <w:r>
        <w:rPr>
          <w:b/>
          <w:sz w:val="28"/>
        </w:rPr>
        <w:lastRenderedPageBreak/>
        <w:t>6. Plantillas (para el alumno)</w:t>
      </w:r>
    </w:p>
    <w:p w14:paraId="2CEB719A" w14:textId="77777777" w:rsidR="008601B1" w:rsidRDefault="00000000">
      <w:r>
        <w:rPr>
          <w:b/>
          <w:sz w:val="24"/>
        </w:rPr>
        <w:t>6.1 Notification.java</w:t>
      </w:r>
    </w:p>
    <w:p w14:paraId="5F71E8A6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rFonts w:ascii="Courier New" w:eastAsia="Courier New" w:hAnsi="Courier New"/>
          <w:sz w:val="19"/>
          <w:lang w:val="es-ES"/>
        </w:rPr>
        <w:t>package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mx.universidad.lab.patrones</w:t>
      </w:r>
      <w:proofErr w:type="gramEnd"/>
      <w:r w:rsidRPr="00394569">
        <w:rPr>
          <w:rFonts w:ascii="Courier New" w:eastAsia="Courier New" w:hAnsi="Courier New"/>
          <w:sz w:val="19"/>
          <w:lang w:val="es-ES"/>
        </w:rPr>
        <w:t>.model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;</w:t>
      </w:r>
    </w:p>
    <w:p w14:paraId="2FF721FD" w14:textId="77777777" w:rsidR="008601B1" w:rsidRPr="00394569" w:rsidRDefault="008601B1">
      <w:pPr>
        <w:rPr>
          <w:lang w:val="es-ES"/>
        </w:rPr>
      </w:pPr>
    </w:p>
    <w:p w14:paraId="36DFC027" w14:textId="77777777" w:rsidR="008601B1" w:rsidRDefault="00000000">
      <w:r>
        <w:rPr>
          <w:rFonts w:ascii="Courier New" w:eastAsia="Courier New" w:hAnsi="Courier New"/>
          <w:sz w:val="19"/>
        </w:rPr>
        <w:t>public interface Notification {</w:t>
      </w:r>
    </w:p>
    <w:p w14:paraId="40DB5875" w14:textId="77777777" w:rsidR="008601B1" w:rsidRDefault="00000000">
      <w:r>
        <w:rPr>
          <w:rFonts w:ascii="Courier New" w:eastAsia="Courier New" w:hAnsi="Courier New"/>
          <w:sz w:val="19"/>
        </w:rPr>
        <w:t xml:space="preserve">    void send(String destinatario);</w:t>
      </w:r>
    </w:p>
    <w:p w14:paraId="39DD5480" w14:textId="77777777" w:rsidR="008601B1" w:rsidRDefault="00000000">
      <w:r>
        <w:rPr>
          <w:rFonts w:ascii="Courier New" w:eastAsia="Courier New" w:hAnsi="Courier New"/>
          <w:sz w:val="19"/>
        </w:rPr>
        <w:t xml:space="preserve">    String getType();</w:t>
      </w:r>
    </w:p>
    <w:p w14:paraId="7AFF7DBA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3687307F" w14:textId="77777777" w:rsidR="008601B1" w:rsidRDefault="008601B1"/>
    <w:p w14:paraId="7B5C4F93" w14:textId="77777777" w:rsidR="008601B1" w:rsidRDefault="00000000">
      <w:r>
        <w:rPr>
          <w:b/>
          <w:sz w:val="24"/>
        </w:rPr>
        <w:t>6.2 EmailNotification.java (ejemplo dado)</w:t>
      </w:r>
    </w:p>
    <w:p w14:paraId="1F65B9A2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rFonts w:ascii="Courier New" w:eastAsia="Courier New" w:hAnsi="Courier New"/>
          <w:sz w:val="19"/>
          <w:lang w:val="es-ES"/>
        </w:rPr>
        <w:t>package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mx.universidad.lab.patrones</w:t>
      </w:r>
      <w:proofErr w:type="gramEnd"/>
      <w:r w:rsidRPr="00394569">
        <w:rPr>
          <w:rFonts w:ascii="Courier New" w:eastAsia="Courier New" w:hAnsi="Courier New"/>
          <w:sz w:val="19"/>
          <w:lang w:val="es-ES"/>
        </w:rPr>
        <w:t>.model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;</w:t>
      </w:r>
    </w:p>
    <w:p w14:paraId="1C8F3FAA" w14:textId="77777777" w:rsidR="008601B1" w:rsidRPr="00394569" w:rsidRDefault="008601B1">
      <w:pPr>
        <w:rPr>
          <w:lang w:val="es-ES"/>
        </w:rPr>
      </w:pPr>
    </w:p>
    <w:p w14:paraId="3E8A1EFF" w14:textId="77777777" w:rsidR="008601B1" w:rsidRDefault="00000000">
      <w:r>
        <w:rPr>
          <w:rFonts w:ascii="Courier New" w:eastAsia="Courier New" w:hAnsi="Courier New"/>
          <w:sz w:val="19"/>
        </w:rPr>
        <w:t xml:space="preserve">public class </w:t>
      </w:r>
      <w:proofErr w:type="spellStart"/>
      <w:r>
        <w:rPr>
          <w:rFonts w:ascii="Courier New" w:eastAsia="Courier New" w:hAnsi="Courier New"/>
          <w:sz w:val="19"/>
        </w:rPr>
        <w:t>EmailNotification</w:t>
      </w:r>
      <w:proofErr w:type="spellEnd"/>
      <w:r>
        <w:rPr>
          <w:rFonts w:ascii="Courier New" w:eastAsia="Courier New" w:hAnsi="Courier New"/>
          <w:sz w:val="19"/>
        </w:rPr>
        <w:t xml:space="preserve"> implements Notification {</w:t>
      </w:r>
    </w:p>
    <w:p w14:paraId="53D3E5FE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mensaje;</w:t>
      </w:r>
    </w:p>
    <w:p w14:paraId="032B1473" w14:textId="77777777" w:rsidR="008601B1" w:rsidRDefault="008601B1"/>
    <w:p w14:paraId="26BC24B8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EmailNotification(String mensaje) {</w:t>
      </w:r>
    </w:p>
    <w:p w14:paraId="1AD96F61" w14:textId="77777777" w:rsidR="008601B1" w:rsidRPr="00394569" w:rsidRDefault="00000000">
      <w:pPr>
        <w:rPr>
          <w:lang w:val="es-ES"/>
        </w:rPr>
      </w:pPr>
      <w:r>
        <w:rPr>
          <w:rFonts w:ascii="Courier New" w:eastAsia="Courier New" w:hAnsi="Courier New"/>
          <w:sz w:val="19"/>
        </w:rPr>
        <w:t xml:space="preserve">       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this.mensaje</w:t>
      </w:r>
      <w:proofErr w:type="spellEnd"/>
      <w:proofErr w:type="gramEnd"/>
      <w:r w:rsidRPr="00394569">
        <w:rPr>
          <w:rFonts w:ascii="Courier New" w:eastAsia="Courier New" w:hAnsi="Courier New"/>
          <w:sz w:val="19"/>
          <w:lang w:val="es-ES"/>
        </w:rPr>
        <w:t xml:space="preserve"> = mensaje;</w:t>
      </w:r>
    </w:p>
    <w:p w14:paraId="2292A020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}</w:t>
      </w:r>
    </w:p>
    <w:p w14:paraId="6E15B4D4" w14:textId="77777777" w:rsidR="008601B1" w:rsidRPr="00394569" w:rsidRDefault="008601B1">
      <w:pPr>
        <w:rPr>
          <w:lang w:val="es-ES"/>
        </w:rPr>
      </w:pPr>
    </w:p>
    <w:p w14:paraId="51C7149D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@Override</w:t>
      </w:r>
    </w:p>
    <w:p w14:paraId="5D6E9E94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public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void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send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</w:t>
      </w:r>
      <w:proofErr w:type="gramEnd"/>
      <w:r w:rsidRPr="00394569">
        <w:rPr>
          <w:rFonts w:ascii="Courier New" w:eastAsia="Courier New" w:hAnsi="Courier New"/>
          <w:sz w:val="19"/>
          <w:lang w:val="es-ES"/>
        </w:rPr>
        <w:t>String destinatario) {</w:t>
      </w:r>
    </w:p>
    <w:p w14:paraId="77C681E8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System.out.println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("[EMAIL] Para: " + destinatario + " |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Msg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: " + mensaje);</w:t>
      </w:r>
    </w:p>
    <w:p w14:paraId="1572A1F0" w14:textId="77777777" w:rsidR="008601B1" w:rsidRDefault="00000000">
      <w:r w:rsidRPr="00394569">
        <w:rPr>
          <w:rFonts w:ascii="Courier New" w:eastAsia="Courier New" w:hAnsi="Courier New"/>
          <w:sz w:val="19"/>
          <w:lang w:val="es-ES"/>
        </w:rPr>
        <w:t xml:space="preserve">    </w:t>
      </w:r>
      <w:r>
        <w:rPr>
          <w:rFonts w:ascii="Courier New" w:eastAsia="Courier New" w:hAnsi="Courier New"/>
          <w:sz w:val="19"/>
        </w:rPr>
        <w:t>}</w:t>
      </w:r>
    </w:p>
    <w:p w14:paraId="69BB2304" w14:textId="77777777" w:rsidR="008601B1" w:rsidRDefault="008601B1"/>
    <w:p w14:paraId="4B3B3E73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3AD78E21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String getType() {</w:t>
      </w:r>
    </w:p>
    <w:p w14:paraId="7A746558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"EMAIL";</w:t>
      </w:r>
    </w:p>
    <w:p w14:paraId="5E60ED9C" w14:textId="77777777" w:rsidR="008601B1" w:rsidRDefault="00000000">
      <w:r>
        <w:rPr>
          <w:rFonts w:ascii="Courier New" w:eastAsia="Courier New" w:hAnsi="Courier New"/>
          <w:sz w:val="19"/>
        </w:rPr>
        <w:lastRenderedPageBreak/>
        <w:t xml:space="preserve">    }</w:t>
      </w:r>
    </w:p>
    <w:p w14:paraId="47885143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53A25E24" w14:textId="77777777" w:rsidR="008601B1" w:rsidRDefault="008601B1"/>
    <w:p w14:paraId="17026D03" w14:textId="77777777" w:rsidR="008601B1" w:rsidRDefault="00000000">
      <w:r>
        <w:rPr>
          <w:b/>
          <w:sz w:val="24"/>
        </w:rPr>
        <w:t>6.3 SMSNotification.java (completar)</w:t>
      </w:r>
    </w:p>
    <w:p w14:paraId="531CCF13" w14:textId="77777777" w:rsidR="008601B1" w:rsidRDefault="00000000">
      <w:r>
        <w:rPr>
          <w:rFonts w:ascii="Courier New" w:eastAsia="Courier New" w:hAnsi="Courier New"/>
          <w:sz w:val="19"/>
        </w:rPr>
        <w:t>package mx.universidad.lab.patrones.model;</w:t>
      </w:r>
    </w:p>
    <w:p w14:paraId="1340F495" w14:textId="77777777" w:rsidR="008601B1" w:rsidRDefault="008601B1"/>
    <w:p w14:paraId="3DF3A217" w14:textId="77777777" w:rsidR="008601B1" w:rsidRDefault="00000000">
      <w:r>
        <w:rPr>
          <w:rFonts w:ascii="Courier New" w:eastAsia="Courier New" w:hAnsi="Courier New"/>
          <w:sz w:val="19"/>
        </w:rPr>
        <w:t>public class SMSNotification implements Notification {</w:t>
      </w:r>
    </w:p>
    <w:p w14:paraId="469E1B68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mensaje;</w:t>
      </w:r>
    </w:p>
    <w:p w14:paraId="3A8E3076" w14:textId="77777777" w:rsidR="008601B1" w:rsidRDefault="008601B1"/>
    <w:p w14:paraId="7BE5E3DF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SMSNotification(String mensaje) {</w:t>
      </w:r>
    </w:p>
    <w:p w14:paraId="3D63ED61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3D967662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504866C4" w14:textId="77777777" w:rsidR="008601B1" w:rsidRDefault="008601B1"/>
    <w:p w14:paraId="049B4CE4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54E17894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void send(String destinatario) {</w:t>
      </w:r>
    </w:p>
    <w:p w14:paraId="68DBB6FB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5007A6A1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50905A76" w14:textId="77777777" w:rsidR="008601B1" w:rsidRDefault="008601B1"/>
    <w:p w14:paraId="4CEB30E4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75BF745D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String getType() {</w:t>
      </w:r>
    </w:p>
    <w:p w14:paraId="4CE0164F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4BC4BE93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null;</w:t>
      </w:r>
    </w:p>
    <w:p w14:paraId="55CFDA21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21EFFDD4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0EE97FB1" w14:textId="77777777" w:rsidR="008601B1" w:rsidRDefault="008601B1"/>
    <w:p w14:paraId="2ED45C54" w14:textId="77777777" w:rsidR="008601B1" w:rsidRDefault="00000000">
      <w:r>
        <w:rPr>
          <w:b/>
          <w:sz w:val="24"/>
        </w:rPr>
        <w:t>6.4 PushNotification.java (completar)</w:t>
      </w:r>
    </w:p>
    <w:p w14:paraId="23E6D0BE" w14:textId="77777777" w:rsidR="008601B1" w:rsidRDefault="00000000">
      <w:r>
        <w:rPr>
          <w:rFonts w:ascii="Courier New" w:eastAsia="Courier New" w:hAnsi="Courier New"/>
          <w:sz w:val="19"/>
        </w:rPr>
        <w:t>package mx.universidad.lab.patrones.model;</w:t>
      </w:r>
    </w:p>
    <w:p w14:paraId="68E2D4C6" w14:textId="77777777" w:rsidR="008601B1" w:rsidRDefault="008601B1"/>
    <w:p w14:paraId="6109A245" w14:textId="77777777" w:rsidR="008601B1" w:rsidRDefault="00000000">
      <w:r>
        <w:rPr>
          <w:rFonts w:ascii="Courier New" w:eastAsia="Courier New" w:hAnsi="Courier New"/>
          <w:sz w:val="19"/>
        </w:rPr>
        <w:lastRenderedPageBreak/>
        <w:t>public class PushNotification implements Notification {</w:t>
      </w:r>
    </w:p>
    <w:p w14:paraId="49A311F3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mensaje;</w:t>
      </w:r>
    </w:p>
    <w:p w14:paraId="0FF46BCD" w14:textId="77777777" w:rsidR="008601B1" w:rsidRDefault="008601B1"/>
    <w:p w14:paraId="2ED846C1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PushNotification(String mensaje) {</w:t>
      </w:r>
    </w:p>
    <w:p w14:paraId="3A1F2531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57E2A2CA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2C8BFEFE" w14:textId="77777777" w:rsidR="008601B1" w:rsidRDefault="008601B1"/>
    <w:p w14:paraId="11C2276D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606F2935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void send(String destinatario) {</w:t>
      </w:r>
    </w:p>
    <w:p w14:paraId="238CC154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69E17CA5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0A77AA93" w14:textId="77777777" w:rsidR="008601B1" w:rsidRDefault="008601B1"/>
    <w:p w14:paraId="2BD77AB5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048B392A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String getType() {</w:t>
      </w:r>
    </w:p>
    <w:p w14:paraId="6C1CB7B4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24C05E1E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null;</w:t>
      </w:r>
    </w:p>
    <w:p w14:paraId="02E763C4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01EB18E5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3326AFA2" w14:textId="77777777" w:rsidR="008601B1" w:rsidRDefault="008601B1"/>
    <w:p w14:paraId="6E2CAB4B" w14:textId="77777777" w:rsidR="008601B1" w:rsidRDefault="00000000">
      <w:r>
        <w:rPr>
          <w:b/>
          <w:sz w:val="24"/>
        </w:rPr>
        <w:t>6.5 NotificationFactory.java (completar)</w:t>
      </w:r>
    </w:p>
    <w:p w14:paraId="42B43F74" w14:textId="77777777" w:rsidR="008601B1" w:rsidRDefault="00000000">
      <w:r>
        <w:rPr>
          <w:rFonts w:ascii="Courier New" w:eastAsia="Courier New" w:hAnsi="Courier New"/>
          <w:sz w:val="19"/>
        </w:rPr>
        <w:t>package mx.universidad.lab.patrones.factory;</w:t>
      </w:r>
    </w:p>
    <w:p w14:paraId="17F30B80" w14:textId="77777777" w:rsidR="008601B1" w:rsidRDefault="008601B1"/>
    <w:p w14:paraId="620CF67A" w14:textId="77777777" w:rsidR="008601B1" w:rsidRDefault="00000000">
      <w:r>
        <w:rPr>
          <w:rFonts w:ascii="Courier New" w:eastAsia="Courier New" w:hAnsi="Courier New"/>
          <w:sz w:val="19"/>
        </w:rPr>
        <w:t>import mx.universidad.lab.patrones.model.*;</w:t>
      </w:r>
    </w:p>
    <w:p w14:paraId="2658A361" w14:textId="77777777" w:rsidR="008601B1" w:rsidRDefault="008601B1"/>
    <w:p w14:paraId="318079C9" w14:textId="77777777" w:rsidR="008601B1" w:rsidRDefault="00000000">
      <w:r>
        <w:rPr>
          <w:rFonts w:ascii="Courier New" w:eastAsia="Courier New" w:hAnsi="Courier New"/>
          <w:sz w:val="19"/>
        </w:rPr>
        <w:t>public class NotificationFactory {</w:t>
      </w:r>
    </w:p>
    <w:p w14:paraId="28CCDAAE" w14:textId="77777777" w:rsidR="008601B1" w:rsidRDefault="008601B1"/>
    <w:p w14:paraId="55EE03B3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static Notification create(String tipo, String mensaje) {</w:t>
      </w:r>
    </w:p>
    <w:p w14:paraId="2710D69A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TODO: implementar con if/switch</w:t>
      </w:r>
    </w:p>
    <w:p w14:paraId="4C058CFD" w14:textId="77777777" w:rsidR="008601B1" w:rsidRDefault="00000000">
      <w:r>
        <w:rPr>
          <w:rFonts w:ascii="Courier New" w:eastAsia="Courier New" w:hAnsi="Courier New"/>
          <w:sz w:val="19"/>
        </w:rPr>
        <w:lastRenderedPageBreak/>
        <w:t xml:space="preserve">        // Tip: tipo = tipo.toUpperCase();</w:t>
      </w:r>
    </w:p>
    <w:p w14:paraId="0BFEA4D9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null;</w:t>
      </w:r>
    </w:p>
    <w:p w14:paraId="4306D1A1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77A4DB30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0A79A824" w14:textId="77777777" w:rsidR="008601B1" w:rsidRDefault="008601B1"/>
    <w:p w14:paraId="78342F89" w14:textId="77777777" w:rsidR="008601B1" w:rsidRDefault="00000000">
      <w:r>
        <w:rPr>
          <w:b/>
          <w:sz w:val="24"/>
        </w:rPr>
        <w:t>6.6 NotificationLogger.java (completar / verificar Singleton)</w:t>
      </w:r>
    </w:p>
    <w:p w14:paraId="05109F66" w14:textId="77777777" w:rsidR="008601B1" w:rsidRDefault="00000000">
      <w:r>
        <w:rPr>
          <w:rFonts w:ascii="Courier New" w:eastAsia="Courier New" w:hAnsi="Courier New"/>
          <w:sz w:val="19"/>
        </w:rPr>
        <w:t>package mx.universidad.lab.patrones.singleton;</w:t>
      </w:r>
    </w:p>
    <w:p w14:paraId="69BFAC7F" w14:textId="77777777" w:rsidR="008601B1" w:rsidRDefault="008601B1"/>
    <w:p w14:paraId="794976EC" w14:textId="77777777" w:rsidR="008601B1" w:rsidRDefault="00000000">
      <w:r>
        <w:rPr>
          <w:rFonts w:ascii="Courier New" w:eastAsia="Courier New" w:hAnsi="Courier New"/>
          <w:sz w:val="19"/>
        </w:rPr>
        <w:t>import java.util.ArrayList;</w:t>
      </w:r>
    </w:p>
    <w:p w14:paraId="1264466E" w14:textId="77777777" w:rsidR="008601B1" w:rsidRDefault="00000000">
      <w:r>
        <w:rPr>
          <w:rFonts w:ascii="Courier New" w:eastAsia="Courier New" w:hAnsi="Courier New"/>
          <w:sz w:val="19"/>
        </w:rPr>
        <w:t>import java.util.List;</w:t>
      </w:r>
    </w:p>
    <w:p w14:paraId="2BEEA5D5" w14:textId="77777777" w:rsidR="008601B1" w:rsidRDefault="008601B1"/>
    <w:p w14:paraId="7D5C94DF" w14:textId="77777777" w:rsidR="008601B1" w:rsidRDefault="00000000">
      <w:r>
        <w:rPr>
          <w:rFonts w:ascii="Courier New" w:eastAsia="Courier New" w:hAnsi="Courier New"/>
          <w:sz w:val="19"/>
        </w:rPr>
        <w:t>public class NotificationLogger {</w:t>
      </w:r>
    </w:p>
    <w:p w14:paraId="63C82D90" w14:textId="77777777" w:rsidR="008601B1" w:rsidRDefault="008601B1"/>
    <w:p w14:paraId="1188E593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static NotificationLogger instance;</w:t>
      </w:r>
    </w:p>
    <w:p w14:paraId="4BDC0055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List&lt;String&gt; logs;</w:t>
      </w:r>
    </w:p>
    <w:p w14:paraId="5205A51A" w14:textId="77777777" w:rsidR="008601B1" w:rsidRDefault="008601B1"/>
    <w:p w14:paraId="3D9BC9AF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NotificationLogger() {</w:t>
      </w:r>
    </w:p>
    <w:p w14:paraId="1C95265A" w14:textId="77777777" w:rsidR="008601B1" w:rsidRDefault="00000000">
      <w:r>
        <w:rPr>
          <w:rFonts w:ascii="Courier New" w:eastAsia="Courier New" w:hAnsi="Courier New"/>
          <w:sz w:val="19"/>
        </w:rPr>
        <w:t xml:space="preserve">        logs = new ArrayList&lt;&gt;();</w:t>
      </w:r>
    </w:p>
    <w:p w14:paraId="20ED1421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4229E9C4" w14:textId="77777777" w:rsidR="008601B1" w:rsidRDefault="008601B1"/>
    <w:p w14:paraId="5CF9CB62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static synchronized NotificationLogger getInstance() {</w:t>
      </w:r>
    </w:p>
    <w:p w14:paraId="75FC5DDE" w14:textId="77777777" w:rsidR="008601B1" w:rsidRDefault="00000000">
      <w:r>
        <w:rPr>
          <w:rFonts w:ascii="Courier New" w:eastAsia="Courier New" w:hAnsi="Courier New"/>
          <w:sz w:val="19"/>
        </w:rPr>
        <w:t xml:space="preserve">        if (instance == null) {</w:t>
      </w:r>
    </w:p>
    <w:p w14:paraId="6DAA03BC" w14:textId="77777777" w:rsidR="008601B1" w:rsidRDefault="00000000">
      <w:r>
        <w:rPr>
          <w:rFonts w:ascii="Courier New" w:eastAsia="Courier New" w:hAnsi="Courier New"/>
          <w:sz w:val="19"/>
        </w:rPr>
        <w:t xml:space="preserve">            instance = new NotificationLogger();</w:t>
      </w:r>
    </w:p>
    <w:p w14:paraId="2E5E2754" w14:textId="77777777" w:rsidR="008601B1" w:rsidRDefault="00000000">
      <w:r>
        <w:rPr>
          <w:rFonts w:ascii="Courier New" w:eastAsia="Courier New" w:hAnsi="Courier New"/>
          <w:sz w:val="19"/>
        </w:rPr>
        <w:t xml:space="preserve">        }</w:t>
      </w:r>
    </w:p>
    <w:p w14:paraId="6D1787DF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instance;</w:t>
      </w:r>
    </w:p>
    <w:p w14:paraId="3AC4655B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1B712AC1" w14:textId="77777777" w:rsidR="008601B1" w:rsidRDefault="008601B1"/>
    <w:p w14:paraId="5F81E7A8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synchronized void log(String mensaje) {</w:t>
      </w:r>
    </w:p>
    <w:p w14:paraId="15A1050E" w14:textId="77777777" w:rsidR="008601B1" w:rsidRPr="00394569" w:rsidRDefault="00000000">
      <w:pPr>
        <w:rPr>
          <w:lang w:val="es-ES"/>
        </w:rPr>
      </w:pPr>
      <w:r>
        <w:rPr>
          <w:rFonts w:ascii="Courier New" w:eastAsia="Courier New" w:hAnsi="Courier New"/>
          <w:sz w:val="19"/>
        </w:rPr>
        <w:lastRenderedPageBreak/>
        <w:t xml:space="preserve">       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logs.add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(mensaje);</w:t>
      </w:r>
    </w:p>
    <w:p w14:paraId="5D4BA893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System.out.println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("[LOG] " + mensaje);</w:t>
      </w:r>
    </w:p>
    <w:p w14:paraId="3A8EFBF9" w14:textId="77777777" w:rsidR="008601B1" w:rsidRDefault="00000000">
      <w:r w:rsidRPr="00394569">
        <w:rPr>
          <w:rFonts w:ascii="Courier New" w:eastAsia="Courier New" w:hAnsi="Courier New"/>
          <w:sz w:val="19"/>
          <w:lang w:val="es-ES"/>
        </w:rPr>
        <w:t xml:space="preserve">    </w:t>
      </w:r>
      <w:r>
        <w:rPr>
          <w:rFonts w:ascii="Courier New" w:eastAsia="Courier New" w:hAnsi="Courier New"/>
          <w:sz w:val="19"/>
        </w:rPr>
        <w:t>}</w:t>
      </w:r>
    </w:p>
    <w:p w14:paraId="1A6560DE" w14:textId="77777777" w:rsidR="008601B1" w:rsidRDefault="008601B1"/>
    <w:p w14:paraId="3E41DD38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List&lt;String&gt; getLogs() {</w:t>
      </w:r>
    </w:p>
    <w:p w14:paraId="7FD08C80" w14:textId="77777777" w:rsidR="008601B1" w:rsidRDefault="00000000">
      <w:r>
        <w:rPr>
          <w:rFonts w:ascii="Courier New" w:eastAsia="Courier New" w:hAnsi="Courier New"/>
          <w:sz w:val="19"/>
        </w:rPr>
        <w:t xml:space="preserve">        return logs;</w:t>
      </w:r>
    </w:p>
    <w:p w14:paraId="7EAAFE8F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00F4C218" w14:textId="77777777" w:rsidR="008601B1" w:rsidRDefault="00000000">
      <w:r>
        <w:rPr>
          <w:rFonts w:ascii="Courier New" w:eastAsia="Courier New" w:hAnsi="Courier New"/>
          <w:sz w:val="19"/>
        </w:rPr>
        <w:t>}</w:t>
      </w:r>
    </w:p>
    <w:p w14:paraId="48C6B5DC" w14:textId="77777777" w:rsidR="008601B1" w:rsidRDefault="008601B1"/>
    <w:p w14:paraId="0A3B9A09" w14:textId="77777777" w:rsidR="008601B1" w:rsidRDefault="00000000">
      <w:r>
        <w:rPr>
          <w:b/>
          <w:sz w:val="24"/>
        </w:rPr>
        <w:t>6.7 NotificationWorker.java (completar)</w:t>
      </w:r>
    </w:p>
    <w:p w14:paraId="2B90F36F" w14:textId="77777777" w:rsidR="008601B1" w:rsidRDefault="00000000">
      <w:r>
        <w:rPr>
          <w:rFonts w:ascii="Courier New" w:eastAsia="Courier New" w:hAnsi="Courier New"/>
          <w:sz w:val="19"/>
        </w:rPr>
        <w:t>package mx.universidad.lab.patrones.thread;</w:t>
      </w:r>
    </w:p>
    <w:p w14:paraId="72D7AA96" w14:textId="77777777" w:rsidR="008601B1" w:rsidRDefault="008601B1"/>
    <w:p w14:paraId="56B81E59" w14:textId="77777777" w:rsidR="008601B1" w:rsidRDefault="00000000">
      <w:r>
        <w:rPr>
          <w:rFonts w:ascii="Courier New" w:eastAsia="Courier New" w:hAnsi="Courier New"/>
          <w:sz w:val="19"/>
        </w:rPr>
        <w:t>import mx.universidad.lab.patrones.factory.NotificationFactory;</w:t>
      </w:r>
    </w:p>
    <w:p w14:paraId="70711EB6" w14:textId="77777777" w:rsidR="008601B1" w:rsidRDefault="00000000">
      <w:r>
        <w:rPr>
          <w:rFonts w:ascii="Courier New" w:eastAsia="Courier New" w:hAnsi="Courier New"/>
          <w:sz w:val="19"/>
        </w:rPr>
        <w:t>import mx.universidad.lab.patrones.model.Notification;</w:t>
      </w:r>
    </w:p>
    <w:p w14:paraId="3EB418EA" w14:textId="77777777" w:rsidR="008601B1" w:rsidRDefault="00000000">
      <w:r>
        <w:rPr>
          <w:rFonts w:ascii="Courier New" w:eastAsia="Courier New" w:hAnsi="Courier New"/>
          <w:sz w:val="19"/>
        </w:rPr>
        <w:t>import mx.universidad.lab.patrones.singleton.NotificationLogger;</w:t>
      </w:r>
    </w:p>
    <w:p w14:paraId="1E2C98F5" w14:textId="77777777" w:rsidR="008601B1" w:rsidRDefault="008601B1"/>
    <w:p w14:paraId="2FF4C194" w14:textId="77777777" w:rsidR="008601B1" w:rsidRDefault="00000000">
      <w:r>
        <w:rPr>
          <w:rFonts w:ascii="Courier New" w:eastAsia="Courier New" w:hAnsi="Courier New"/>
          <w:sz w:val="19"/>
        </w:rPr>
        <w:t>public class NotificationWorker implements Runnable {</w:t>
      </w:r>
    </w:p>
    <w:p w14:paraId="5BB304AF" w14:textId="77777777" w:rsidR="008601B1" w:rsidRDefault="008601B1"/>
    <w:p w14:paraId="7DC79712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tipo;</w:t>
      </w:r>
    </w:p>
    <w:p w14:paraId="6CFB8426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destinatario;</w:t>
      </w:r>
    </w:p>
    <w:p w14:paraId="08099454" w14:textId="77777777" w:rsidR="008601B1" w:rsidRDefault="00000000">
      <w:r>
        <w:rPr>
          <w:rFonts w:ascii="Courier New" w:eastAsia="Courier New" w:hAnsi="Courier New"/>
          <w:sz w:val="19"/>
        </w:rPr>
        <w:t xml:space="preserve">    private String mensaje;</w:t>
      </w:r>
    </w:p>
    <w:p w14:paraId="728C0AFE" w14:textId="77777777" w:rsidR="008601B1" w:rsidRDefault="008601B1"/>
    <w:p w14:paraId="018EA01F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NotificationWorker(String tipo, String destinatario, String mensaje) {</w:t>
      </w:r>
    </w:p>
    <w:p w14:paraId="57A183AD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TODO</w:t>
      </w:r>
    </w:p>
    <w:p w14:paraId="6A456973" w14:textId="77777777" w:rsidR="008601B1" w:rsidRDefault="00000000">
      <w:r>
        <w:rPr>
          <w:rFonts w:ascii="Courier New" w:eastAsia="Courier New" w:hAnsi="Courier New"/>
          <w:sz w:val="19"/>
        </w:rPr>
        <w:t xml:space="preserve">    }</w:t>
      </w:r>
    </w:p>
    <w:p w14:paraId="03EB51C6" w14:textId="77777777" w:rsidR="008601B1" w:rsidRDefault="008601B1"/>
    <w:p w14:paraId="75ACC91B" w14:textId="77777777" w:rsidR="008601B1" w:rsidRDefault="00000000">
      <w:r>
        <w:rPr>
          <w:rFonts w:ascii="Courier New" w:eastAsia="Courier New" w:hAnsi="Courier New"/>
          <w:sz w:val="19"/>
        </w:rPr>
        <w:t xml:space="preserve">    @Override</w:t>
      </w:r>
    </w:p>
    <w:p w14:paraId="00AC0926" w14:textId="77777777" w:rsidR="008601B1" w:rsidRDefault="00000000">
      <w:r>
        <w:rPr>
          <w:rFonts w:ascii="Courier New" w:eastAsia="Courier New" w:hAnsi="Courier New"/>
          <w:sz w:val="19"/>
        </w:rPr>
        <w:lastRenderedPageBreak/>
        <w:t xml:space="preserve">    public void run() {</w:t>
      </w:r>
    </w:p>
    <w:p w14:paraId="62E79F57" w14:textId="77777777" w:rsidR="008601B1" w:rsidRPr="00394569" w:rsidRDefault="00000000">
      <w:pPr>
        <w:rPr>
          <w:lang w:val="es-ES"/>
        </w:rPr>
      </w:pPr>
      <w:r>
        <w:rPr>
          <w:rFonts w:ascii="Courier New" w:eastAsia="Courier New" w:hAnsi="Courier New"/>
          <w:sz w:val="19"/>
        </w:rPr>
        <w:t xml:space="preserve">        </w:t>
      </w:r>
      <w:r w:rsidRPr="00394569">
        <w:rPr>
          <w:rFonts w:ascii="Courier New" w:eastAsia="Courier New" w:hAnsi="Courier New"/>
          <w:sz w:val="19"/>
          <w:lang w:val="es-ES"/>
        </w:rPr>
        <w:t>// TODO</w:t>
      </w:r>
    </w:p>
    <w:p w14:paraId="6AD8B0B5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// 1)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Notification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n =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NotificationFactory.create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(tipo, mensaje);</w:t>
      </w:r>
    </w:p>
    <w:p w14:paraId="16000ED6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// 2)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n.send</w:t>
      </w:r>
      <w:proofErr w:type="spellEnd"/>
      <w:proofErr w:type="gramEnd"/>
      <w:r w:rsidRPr="00394569">
        <w:rPr>
          <w:rFonts w:ascii="Courier New" w:eastAsia="Courier New" w:hAnsi="Courier New"/>
          <w:sz w:val="19"/>
          <w:lang w:val="es-ES"/>
        </w:rPr>
        <w:t>(destinatario);</w:t>
      </w:r>
    </w:p>
    <w:p w14:paraId="1B45DD9E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    // 3) </w:t>
      </w:r>
      <w:proofErr w:type="spellStart"/>
      <w:r w:rsidRPr="00394569">
        <w:rPr>
          <w:rFonts w:ascii="Courier New" w:eastAsia="Courier New" w:hAnsi="Courier New"/>
          <w:sz w:val="19"/>
          <w:lang w:val="es-ES"/>
        </w:rPr>
        <w:t>NotificationLogger.getInstance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().log(...)</w:t>
      </w:r>
    </w:p>
    <w:p w14:paraId="6253C0E0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 xml:space="preserve">    }</w:t>
      </w:r>
    </w:p>
    <w:p w14:paraId="421B4058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>}</w:t>
      </w:r>
    </w:p>
    <w:p w14:paraId="2A804A2F" w14:textId="77777777" w:rsidR="008601B1" w:rsidRPr="00394569" w:rsidRDefault="008601B1">
      <w:pPr>
        <w:rPr>
          <w:lang w:val="es-ES"/>
        </w:rPr>
      </w:pPr>
    </w:p>
    <w:p w14:paraId="16AABB3A" w14:textId="77777777" w:rsidR="008601B1" w:rsidRPr="00394569" w:rsidRDefault="00000000">
      <w:pPr>
        <w:rPr>
          <w:lang w:val="es-ES"/>
        </w:rPr>
      </w:pPr>
      <w:r w:rsidRPr="00394569">
        <w:rPr>
          <w:b/>
          <w:sz w:val="24"/>
          <w:lang w:val="es-ES"/>
        </w:rPr>
        <w:t>6.8 Main.java (completar)</w:t>
      </w:r>
    </w:p>
    <w:p w14:paraId="2EDD64DB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rFonts w:ascii="Courier New" w:eastAsia="Courier New" w:hAnsi="Courier New"/>
          <w:sz w:val="19"/>
          <w:lang w:val="es-ES"/>
        </w:rPr>
        <w:t>package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mx.universidad.lab.patrones</w:t>
      </w:r>
      <w:proofErr w:type="spellEnd"/>
      <w:proofErr w:type="gramEnd"/>
      <w:r w:rsidRPr="00394569">
        <w:rPr>
          <w:rFonts w:ascii="Courier New" w:eastAsia="Courier New" w:hAnsi="Courier New"/>
          <w:sz w:val="19"/>
          <w:lang w:val="es-ES"/>
        </w:rPr>
        <w:t>;</w:t>
      </w:r>
    </w:p>
    <w:p w14:paraId="7E72F5A7" w14:textId="77777777" w:rsidR="008601B1" w:rsidRPr="00394569" w:rsidRDefault="008601B1">
      <w:pPr>
        <w:rPr>
          <w:lang w:val="es-ES"/>
        </w:rPr>
      </w:pPr>
    </w:p>
    <w:p w14:paraId="1B470E8B" w14:textId="77777777" w:rsidR="008601B1" w:rsidRPr="00394569" w:rsidRDefault="00000000">
      <w:pPr>
        <w:rPr>
          <w:lang w:val="es-ES"/>
        </w:rPr>
      </w:pPr>
      <w:proofErr w:type="spellStart"/>
      <w:r w:rsidRPr="00394569">
        <w:rPr>
          <w:rFonts w:ascii="Courier New" w:eastAsia="Courier New" w:hAnsi="Courier New"/>
          <w:sz w:val="19"/>
          <w:lang w:val="es-ES"/>
        </w:rPr>
        <w:t>import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 xml:space="preserve">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mx.universidad.lab.patrones</w:t>
      </w:r>
      <w:proofErr w:type="gramEnd"/>
      <w:r w:rsidRPr="00394569">
        <w:rPr>
          <w:rFonts w:ascii="Courier New" w:eastAsia="Courier New" w:hAnsi="Courier New"/>
          <w:sz w:val="19"/>
          <w:lang w:val="es-ES"/>
        </w:rPr>
        <w:t>.</w:t>
      </w:r>
      <w:proofErr w:type="gramStart"/>
      <w:r w:rsidRPr="00394569">
        <w:rPr>
          <w:rFonts w:ascii="Courier New" w:eastAsia="Courier New" w:hAnsi="Courier New"/>
          <w:sz w:val="19"/>
          <w:lang w:val="es-ES"/>
        </w:rPr>
        <w:t>singleton.NotificationLogger</w:t>
      </w:r>
      <w:proofErr w:type="spellEnd"/>
      <w:proofErr w:type="gramEnd"/>
      <w:r w:rsidRPr="00394569">
        <w:rPr>
          <w:rFonts w:ascii="Courier New" w:eastAsia="Courier New" w:hAnsi="Courier New"/>
          <w:sz w:val="19"/>
          <w:lang w:val="es-ES"/>
        </w:rPr>
        <w:t>;</w:t>
      </w:r>
    </w:p>
    <w:p w14:paraId="10059C2D" w14:textId="77777777" w:rsidR="008601B1" w:rsidRDefault="00000000">
      <w:r>
        <w:rPr>
          <w:rFonts w:ascii="Courier New" w:eastAsia="Courier New" w:hAnsi="Courier New"/>
          <w:sz w:val="19"/>
        </w:rPr>
        <w:t xml:space="preserve">import </w:t>
      </w:r>
      <w:proofErr w:type="spellStart"/>
      <w:proofErr w:type="gramStart"/>
      <w:r>
        <w:rPr>
          <w:rFonts w:ascii="Courier New" w:eastAsia="Courier New" w:hAnsi="Courier New"/>
          <w:sz w:val="19"/>
        </w:rPr>
        <w:t>mx.universidad.lab.patrones</w:t>
      </w:r>
      <w:proofErr w:type="gramEnd"/>
      <w:r>
        <w:rPr>
          <w:rFonts w:ascii="Courier New" w:eastAsia="Courier New" w:hAnsi="Courier New"/>
          <w:sz w:val="19"/>
        </w:rPr>
        <w:t>.</w:t>
      </w:r>
      <w:proofErr w:type="gramStart"/>
      <w:r>
        <w:rPr>
          <w:rFonts w:ascii="Courier New" w:eastAsia="Courier New" w:hAnsi="Courier New"/>
          <w:sz w:val="19"/>
        </w:rPr>
        <w:t>thread.NotificationWorker</w:t>
      </w:r>
      <w:proofErr w:type="spellEnd"/>
      <w:proofErr w:type="gramEnd"/>
      <w:r>
        <w:rPr>
          <w:rFonts w:ascii="Courier New" w:eastAsia="Courier New" w:hAnsi="Courier New"/>
          <w:sz w:val="19"/>
        </w:rPr>
        <w:t>;</w:t>
      </w:r>
    </w:p>
    <w:p w14:paraId="42452E3C" w14:textId="77777777" w:rsidR="008601B1" w:rsidRDefault="008601B1"/>
    <w:p w14:paraId="730B7D00" w14:textId="77777777" w:rsidR="008601B1" w:rsidRDefault="00000000">
      <w:r>
        <w:rPr>
          <w:rFonts w:ascii="Courier New" w:eastAsia="Courier New" w:hAnsi="Courier New"/>
          <w:sz w:val="19"/>
        </w:rPr>
        <w:t>public class Main {</w:t>
      </w:r>
    </w:p>
    <w:p w14:paraId="1AC7549A" w14:textId="77777777" w:rsidR="008601B1" w:rsidRDefault="00000000">
      <w:r>
        <w:rPr>
          <w:rFonts w:ascii="Courier New" w:eastAsia="Courier New" w:hAnsi="Courier New"/>
          <w:sz w:val="19"/>
        </w:rPr>
        <w:t xml:space="preserve">    public static void main(String[] args) throws InterruptedException {</w:t>
      </w:r>
    </w:p>
    <w:p w14:paraId="6C054520" w14:textId="77777777" w:rsidR="008601B1" w:rsidRDefault="008601B1"/>
    <w:p w14:paraId="2139CAC6" w14:textId="77777777" w:rsidR="008601B1" w:rsidRPr="00394569" w:rsidRDefault="00000000">
      <w:pPr>
        <w:rPr>
          <w:lang w:val="es-ES"/>
        </w:rPr>
      </w:pPr>
      <w:r>
        <w:rPr>
          <w:rFonts w:ascii="Courier New" w:eastAsia="Courier New" w:hAnsi="Courier New"/>
          <w:sz w:val="19"/>
        </w:rPr>
        <w:t xml:space="preserve">        </w:t>
      </w:r>
      <w:r w:rsidRPr="00394569">
        <w:rPr>
          <w:rFonts w:ascii="Courier New" w:eastAsia="Courier New" w:hAnsi="Courier New"/>
          <w:sz w:val="19"/>
          <w:lang w:val="es-ES"/>
        </w:rPr>
        <w:t xml:space="preserve">// TODO: crear mínimo 5 hilos, arrancarlos y aplicar </w:t>
      </w:r>
      <w:proofErr w:type="spellStart"/>
      <w:proofErr w:type="gramStart"/>
      <w:r w:rsidRPr="00394569">
        <w:rPr>
          <w:rFonts w:ascii="Courier New" w:eastAsia="Courier New" w:hAnsi="Courier New"/>
          <w:sz w:val="19"/>
          <w:lang w:val="es-ES"/>
        </w:rPr>
        <w:t>join</w:t>
      </w:r>
      <w:proofErr w:type="spellEnd"/>
      <w:r w:rsidRPr="00394569">
        <w:rPr>
          <w:rFonts w:ascii="Courier New" w:eastAsia="Courier New" w:hAnsi="Courier New"/>
          <w:sz w:val="19"/>
          <w:lang w:val="es-ES"/>
        </w:rPr>
        <w:t>(</w:t>
      </w:r>
      <w:proofErr w:type="gramEnd"/>
      <w:r w:rsidRPr="00394569">
        <w:rPr>
          <w:rFonts w:ascii="Courier New" w:eastAsia="Courier New" w:hAnsi="Courier New"/>
          <w:sz w:val="19"/>
          <w:lang w:val="es-ES"/>
        </w:rPr>
        <w:t>)</w:t>
      </w:r>
    </w:p>
    <w:p w14:paraId="4124C1DB" w14:textId="77777777" w:rsidR="008601B1" w:rsidRPr="00394569" w:rsidRDefault="008601B1">
      <w:pPr>
        <w:rPr>
          <w:lang w:val="es-ES"/>
        </w:rPr>
      </w:pPr>
    </w:p>
    <w:p w14:paraId="3A2DC3AE" w14:textId="77777777" w:rsidR="008601B1" w:rsidRDefault="00000000">
      <w:r w:rsidRPr="00394569">
        <w:rPr>
          <w:rFonts w:ascii="Courier New" w:eastAsia="Courier New" w:hAnsi="Courier New"/>
          <w:sz w:val="19"/>
          <w:lang w:val="es-ES"/>
        </w:rPr>
        <w:t xml:space="preserve">        </w:t>
      </w:r>
      <w:r>
        <w:rPr>
          <w:rFonts w:ascii="Courier New" w:eastAsia="Courier New" w:hAnsi="Courier New"/>
          <w:sz w:val="19"/>
        </w:rPr>
        <w:t xml:space="preserve">// TODO: </w:t>
      </w:r>
      <w:proofErr w:type="spellStart"/>
      <w:r>
        <w:rPr>
          <w:rFonts w:ascii="Courier New" w:eastAsia="Courier New" w:hAnsi="Courier New"/>
          <w:sz w:val="19"/>
        </w:rPr>
        <w:t>imprimir</w:t>
      </w:r>
      <w:proofErr w:type="spellEnd"/>
      <w:r>
        <w:rPr>
          <w:rFonts w:ascii="Courier New" w:eastAsia="Courier New" w:hAnsi="Courier New"/>
          <w:sz w:val="19"/>
        </w:rPr>
        <w:t xml:space="preserve"> logs finales</w:t>
      </w:r>
    </w:p>
    <w:p w14:paraId="08B8AAE1" w14:textId="77777777" w:rsidR="008601B1" w:rsidRDefault="00000000">
      <w:r>
        <w:rPr>
          <w:rFonts w:ascii="Courier New" w:eastAsia="Courier New" w:hAnsi="Courier New"/>
          <w:sz w:val="19"/>
        </w:rPr>
        <w:t xml:space="preserve">        // NotificationLogger.getInstance().getLogs().forEach(System.out::println);</w:t>
      </w:r>
    </w:p>
    <w:p w14:paraId="2F8023D9" w14:textId="77777777" w:rsidR="008601B1" w:rsidRPr="00394569" w:rsidRDefault="00000000">
      <w:pPr>
        <w:rPr>
          <w:lang w:val="es-ES"/>
        </w:rPr>
      </w:pPr>
      <w:r>
        <w:rPr>
          <w:rFonts w:ascii="Courier New" w:eastAsia="Courier New" w:hAnsi="Courier New"/>
          <w:sz w:val="19"/>
        </w:rPr>
        <w:t xml:space="preserve">    </w:t>
      </w:r>
      <w:r w:rsidRPr="00394569">
        <w:rPr>
          <w:rFonts w:ascii="Courier New" w:eastAsia="Courier New" w:hAnsi="Courier New"/>
          <w:sz w:val="19"/>
          <w:lang w:val="es-ES"/>
        </w:rPr>
        <w:t>}</w:t>
      </w:r>
    </w:p>
    <w:p w14:paraId="61EC18D1" w14:textId="77777777" w:rsidR="008601B1" w:rsidRPr="00394569" w:rsidRDefault="00000000">
      <w:pPr>
        <w:rPr>
          <w:lang w:val="es-ES"/>
        </w:rPr>
      </w:pPr>
      <w:r w:rsidRPr="00394569">
        <w:rPr>
          <w:rFonts w:ascii="Courier New" w:eastAsia="Courier New" w:hAnsi="Courier New"/>
          <w:sz w:val="19"/>
          <w:lang w:val="es-ES"/>
        </w:rPr>
        <w:t>}</w:t>
      </w:r>
    </w:p>
    <w:p w14:paraId="3980F3BA" w14:textId="77777777" w:rsidR="008601B1" w:rsidRPr="00394569" w:rsidRDefault="008601B1">
      <w:pPr>
        <w:rPr>
          <w:lang w:val="es-ES"/>
        </w:rPr>
      </w:pPr>
    </w:p>
    <w:p w14:paraId="4932F14B" w14:textId="10B072DC" w:rsidR="008601B1" w:rsidRPr="00394569" w:rsidRDefault="00000000">
      <w:pPr>
        <w:rPr>
          <w:lang w:val="es-ES"/>
        </w:rPr>
      </w:pPr>
      <w:r w:rsidRPr="00394569">
        <w:rPr>
          <w:lang w:val="es-ES"/>
        </w:rPr>
        <w:br w:type="page"/>
      </w:r>
    </w:p>
    <w:sectPr w:rsidR="008601B1" w:rsidRPr="00394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15350">
    <w:abstractNumId w:val="8"/>
  </w:num>
  <w:num w:numId="2" w16cid:durableId="627779676">
    <w:abstractNumId w:val="6"/>
  </w:num>
  <w:num w:numId="3" w16cid:durableId="1864319175">
    <w:abstractNumId w:val="5"/>
  </w:num>
  <w:num w:numId="4" w16cid:durableId="1806655338">
    <w:abstractNumId w:val="4"/>
  </w:num>
  <w:num w:numId="5" w16cid:durableId="687025609">
    <w:abstractNumId w:val="7"/>
  </w:num>
  <w:num w:numId="6" w16cid:durableId="1230918320">
    <w:abstractNumId w:val="3"/>
  </w:num>
  <w:num w:numId="7" w16cid:durableId="1344555803">
    <w:abstractNumId w:val="2"/>
  </w:num>
  <w:num w:numId="8" w16cid:durableId="658119308">
    <w:abstractNumId w:val="1"/>
  </w:num>
  <w:num w:numId="9" w16cid:durableId="192276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5AE"/>
    <w:rsid w:val="00394569"/>
    <w:rsid w:val="006E0CE0"/>
    <w:rsid w:val="008601B1"/>
    <w:rsid w:val="0087267A"/>
    <w:rsid w:val="00AA1D8D"/>
    <w:rsid w:val="00B440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C768C"/>
  <w14:defaultImageDpi w14:val="300"/>
  <w15:docId w15:val="{77CAAE7D-22FB-0943-A768-6643EF18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55E0332649884882621A16E814000B" ma:contentTypeVersion="4" ma:contentTypeDescription="Create a new document." ma:contentTypeScope="" ma:versionID="9564bb6b492c9d02b177cd286a024273">
  <xsd:schema xmlns:xsd="http://www.w3.org/2001/XMLSchema" xmlns:xs="http://www.w3.org/2001/XMLSchema" xmlns:p="http://schemas.microsoft.com/office/2006/metadata/properties" xmlns:ns2="83c089f8-275f-4192-af31-9cea081d0c13" targetNamespace="http://schemas.microsoft.com/office/2006/metadata/properties" ma:root="true" ma:fieldsID="f03415e59e77aee5400e9a10fa4479b7" ns2:_="">
    <xsd:import namespace="83c089f8-275f-4192-af31-9cea081d0c1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089f8-275f-4192-af31-9cea081d0c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c089f8-275f-4192-af31-9cea081d0c1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40CA75-3AAD-42AB-9A94-BBAEBFFDF400}"/>
</file>

<file path=customXml/itemProps3.xml><?xml version="1.0" encoding="utf-8"?>
<ds:datastoreItem xmlns:ds="http://schemas.openxmlformats.org/officeDocument/2006/customXml" ds:itemID="{9D3F6B61-1F3C-4692-B937-7BA36F3A05BB}"/>
</file>

<file path=customXml/itemProps4.xml><?xml version="1.0" encoding="utf-8"?>
<ds:datastoreItem xmlns:ds="http://schemas.openxmlformats.org/officeDocument/2006/customXml" ds:itemID="{F0F2B68B-58F2-420B-99C4-6D7DF7BE19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899</Words>
  <Characters>6645</Characters>
  <Application>Microsoft Office Word</Application>
  <DocSecurity>0</DocSecurity>
  <Lines>288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Islas</dc:creator>
  <cp:keywords/>
  <dc:description>Jorge Islas</dc:description>
  <cp:lastModifiedBy>JORGE ALBERTO ISLAS PINEDA</cp:lastModifiedBy>
  <cp:revision>3</cp:revision>
  <dcterms:created xsi:type="dcterms:W3CDTF">2026-04-18T05:59:00Z</dcterms:created>
  <dcterms:modified xsi:type="dcterms:W3CDTF">2026-04-18T06:10:00Z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0x010100C555E0332649884882621A16E814000B</vt:lpwstr>
  </property>
</Properties>
</file>